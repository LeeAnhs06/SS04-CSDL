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A1A9" w14:textId="77777777" w:rsidR="009905CD" w:rsidRDefault="00000000">
      <w:pPr>
        <w:pStyle w:val="Heading1"/>
      </w:pPr>
      <w:r>
        <w:t>BÁO CÁO SAU BUỔI THỰC HÀNH</w:t>
      </w:r>
    </w:p>
    <w:p w14:paraId="278ABAF2" w14:textId="77777777" w:rsidR="009905CD" w:rsidRDefault="009905CD"/>
    <w:p w14:paraId="053BA974" w14:textId="574DF930" w:rsidR="009905CD" w:rsidRPr="003A366C" w:rsidRDefault="00000000" w:rsidP="003A366C">
      <w:pPr>
        <w:rPr>
          <w:lang w:val="vi-VN"/>
        </w:rPr>
      </w:pPr>
      <w:r>
        <w:t>Môn học: Cơ sở dữ liệu / MySQL</w:t>
      </w:r>
    </w:p>
    <w:p w14:paraId="5CE0754C" w14:textId="4840B8D2" w:rsidR="009905CD" w:rsidRPr="003A366C" w:rsidRDefault="00000000">
      <w:pPr>
        <w:rPr>
          <w:lang w:val="vi-VN"/>
        </w:rPr>
      </w:pPr>
      <w:r>
        <w:t xml:space="preserve">Họ và tên sinh viên: </w:t>
      </w:r>
      <w:r w:rsidR="003A366C">
        <w:t>Lê</w:t>
      </w:r>
      <w:r w:rsidR="003A366C">
        <w:rPr>
          <w:lang w:val="vi-VN"/>
        </w:rPr>
        <w:t xml:space="preserve"> Xuân Ánh</w:t>
      </w:r>
    </w:p>
    <w:p w14:paraId="78F61AB0" w14:textId="4FA207D7" w:rsidR="009905CD" w:rsidRDefault="00000000">
      <w:r>
        <w:t xml:space="preserve">Lớp: </w:t>
      </w:r>
      <w:r w:rsidR="003A366C">
        <w:t>CNTT1</w:t>
      </w:r>
    </w:p>
    <w:p w14:paraId="146AD24B" w14:textId="3CD79136" w:rsidR="009905CD" w:rsidRPr="003A366C" w:rsidRDefault="00000000">
      <w:pPr>
        <w:rPr>
          <w:lang w:val="vi-VN"/>
        </w:rPr>
      </w:pPr>
      <w:r>
        <w:t xml:space="preserve">Nhóm: </w:t>
      </w:r>
      <w:r w:rsidR="003A366C">
        <w:t>Nhóm</w:t>
      </w:r>
      <w:r w:rsidR="003A366C">
        <w:rPr>
          <w:lang w:val="vi-VN"/>
        </w:rPr>
        <w:t xml:space="preserve"> 7</w:t>
      </w:r>
    </w:p>
    <w:p w14:paraId="61124091" w14:textId="77777777" w:rsidR="009905CD" w:rsidRDefault="009905CD"/>
    <w:p w14:paraId="1443D2CB" w14:textId="77777777" w:rsidR="009905CD" w:rsidRDefault="00000000">
      <w:r>
        <w:t>I. NỘI DUNG ĐÃ THỰC HÀNH</w:t>
      </w:r>
    </w:p>
    <w:p w14:paraId="08FA809A" w14:textId="77777777" w:rsidR="009905CD" w:rsidRDefault="00000000">
      <w:r>
        <w:t>- Tìm hiểu và thực hành câu lệnh SELECT trong MySQL</w:t>
      </w:r>
    </w:p>
    <w:p w14:paraId="0D245908" w14:textId="77777777" w:rsidR="009905CD" w:rsidRDefault="00000000">
      <w:r>
        <w:t>- Truy vấn dữ liệu từ bảng</w:t>
      </w:r>
    </w:p>
    <w:p w14:paraId="46784D84" w14:textId="77777777" w:rsidR="009905CD" w:rsidRDefault="00000000">
      <w:r>
        <w:t>- Lọc dữ liệu bằng WHERE</w:t>
      </w:r>
    </w:p>
    <w:p w14:paraId="104290FB" w14:textId="77777777" w:rsidR="009905CD" w:rsidRDefault="00000000">
      <w:r>
        <w:t>- Sắp xếp dữ liệu bằng ORDER BY</w:t>
      </w:r>
    </w:p>
    <w:p w14:paraId="64C0A05C" w14:textId="77777777" w:rsidR="009905CD" w:rsidRDefault="00000000">
      <w:r>
        <w:t>- Giới hạn kết quả bằng LIMIT</w:t>
      </w:r>
    </w:p>
    <w:p w14:paraId="4CD4C595" w14:textId="77777777" w:rsidR="009905CD" w:rsidRDefault="009905CD"/>
    <w:p w14:paraId="19ACCF01" w14:textId="77777777" w:rsidR="009905CD" w:rsidRDefault="00000000">
      <w:r>
        <w:t>II. CÔNG VIỆC CÁC EM ĐÃ LÀM</w:t>
      </w:r>
    </w:p>
    <w:p w14:paraId="158E2618" w14:textId="77777777" w:rsidR="009905CD" w:rsidRDefault="00000000">
      <w:r>
        <w:t>Công việc cá nhân (Người 6):</w:t>
      </w:r>
    </w:p>
    <w:p w14:paraId="09581A33" w14:textId="77777777" w:rsidR="009905CD" w:rsidRDefault="00000000">
      <w:r>
        <w:t>- Viết các câu lệnh SELECT theo yêu cầu bài tập</w:t>
      </w:r>
    </w:p>
    <w:p w14:paraId="13F1C1D7" w14:textId="77777777" w:rsidR="009905CD" w:rsidRDefault="00000000">
      <w:r>
        <w:t>- Kiểm tra và sửa lỗi cú pháp SQL</w:t>
      </w:r>
    </w:p>
    <w:p w14:paraId="3CA60822" w14:textId="77777777" w:rsidR="009905CD" w:rsidRDefault="009905CD"/>
    <w:p w14:paraId="4892CE94" w14:textId="77777777" w:rsidR="009905CD" w:rsidRDefault="00000000">
      <w:r>
        <w:t>Công việc nhóm:</w:t>
      </w:r>
    </w:p>
    <w:p w14:paraId="430BCF85" w14:textId="77777777" w:rsidR="009905CD" w:rsidRDefault="00000000">
      <w:r>
        <w:t>- Thảo luận cách truy vấn dữ liệu</w:t>
      </w:r>
    </w:p>
    <w:p w14:paraId="3724ED4B" w14:textId="77777777" w:rsidR="009905CD" w:rsidRDefault="00000000">
      <w:r>
        <w:t>- Hỗ trợ nhau trong quá trình làm bài</w:t>
      </w:r>
    </w:p>
    <w:p w14:paraId="1EB03721" w14:textId="77777777" w:rsidR="009905CD" w:rsidRDefault="009905CD"/>
    <w:p w14:paraId="693FC181" w14:textId="77777777" w:rsidR="009905CD" w:rsidRDefault="00000000">
      <w:r>
        <w:t>III. KẾT QUẢ CÁC EM ĐẠT ĐƯỢC</w:t>
      </w:r>
    </w:p>
    <w:p w14:paraId="4DEF6DDE" w14:textId="77777777" w:rsidR="009905CD" w:rsidRDefault="00000000">
      <w:r>
        <w:t>- Hiểu rõ cú pháp câu lệnh SELECT</w:t>
      </w:r>
    </w:p>
    <w:p w14:paraId="7556CF16" w14:textId="77777777" w:rsidR="009905CD" w:rsidRDefault="00000000">
      <w:r>
        <w:lastRenderedPageBreak/>
        <w:t>- Áp dụng truy vấn dữ liệu trong thực tế</w:t>
      </w:r>
    </w:p>
    <w:p w14:paraId="1E537F59" w14:textId="77777777" w:rsidR="009905CD" w:rsidRDefault="00000000">
      <w:r>
        <w:t>- Hoàn thành bài thực hành đúng yêu cầu</w:t>
      </w:r>
    </w:p>
    <w:p w14:paraId="044932A8" w14:textId="77777777" w:rsidR="009905CD" w:rsidRDefault="009905CD"/>
    <w:p w14:paraId="072908CA" w14:textId="77777777" w:rsidR="009905CD" w:rsidRDefault="00000000">
      <w:r>
        <w:t>Một số câu lệnh SELECT đã thực hành:</w:t>
      </w:r>
    </w:p>
    <w:p w14:paraId="4C42D1DF" w14:textId="77777777" w:rsidR="009905CD" w:rsidRDefault="009905CD"/>
    <w:p w14:paraId="3A7A4376" w14:textId="77777777" w:rsidR="009905CD" w:rsidRDefault="00000000">
      <w:r>
        <w:t>SELECT * FROM users;</w:t>
      </w:r>
    </w:p>
    <w:p w14:paraId="7F7ACB79" w14:textId="77777777" w:rsidR="009905CD" w:rsidRDefault="00000000">
      <w:r>
        <w:t>SELECT name, email FROM users;</w:t>
      </w:r>
    </w:p>
    <w:p w14:paraId="24DCD759" w14:textId="77777777" w:rsidR="009905CD" w:rsidRDefault="00000000">
      <w:r>
        <w:t>SELECT * FROM products WHERE price &gt; 100000;</w:t>
      </w:r>
    </w:p>
    <w:p w14:paraId="473E2482" w14:textId="77777777" w:rsidR="009905CD" w:rsidRDefault="00000000">
      <w:r>
        <w:t>SELECT * FROM products ORDER BY price DESC;</w:t>
      </w:r>
    </w:p>
    <w:p w14:paraId="360B6B64" w14:textId="77777777" w:rsidR="009905CD" w:rsidRDefault="00000000">
      <w:r>
        <w:t>SELECT * FROM products LIMIT 5;</w:t>
      </w:r>
    </w:p>
    <w:p w14:paraId="6F239ED6" w14:textId="77777777" w:rsidR="009905CD" w:rsidRDefault="009905CD"/>
    <w:p w14:paraId="44916AD5" w14:textId="77777777" w:rsidR="009905CD" w:rsidRDefault="00000000">
      <w:r>
        <w:t>IV. KHÓ KHĂN VÀ VẤN ĐỀ CÁC EM GẶP PHẢI</w:t>
      </w:r>
    </w:p>
    <w:p w14:paraId="19BC4738" w14:textId="77777777" w:rsidR="009905CD" w:rsidRDefault="00000000">
      <w:r>
        <w:t>- Nhầm lẫn cú pháp WHERE và ORDER BY</w:t>
      </w:r>
    </w:p>
    <w:p w14:paraId="67050103" w14:textId="77777777" w:rsidR="009905CD" w:rsidRDefault="00000000">
      <w:r>
        <w:t>- Sai tên cột, tên bảng</w:t>
      </w:r>
    </w:p>
    <w:p w14:paraId="4604CFD8" w14:textId="77777777" w:rsidR="009905CD" w:rsidRDefault="00000000">
      <w:r>
        <w:t>- Đã khắc phục bằng cách kiểm tra cấu trúc bảng</w:t>
      </w:r>
    </w:p>
    <w:p w14:paraId="41A65FB2" w14:textId="77777777" w:rsidR="009905CD" w:rsidRDefault="009905CD"/>
    <w:p w14:paraId="26B1FB6B" w14:textId="77777777" w:rsidR="009905CD" w:rsidRDefault="00000000">
      <w:r>
        <w:t>V. KINH NGHIỆM RÚT RA</w:t>
      </w:r>
    </w:p>
    <w:p w14:paraId="150703DA" w14:textId="77777777" w:rsidR="009905CD" w:rsidRDefault="00000000">
      <w:r>
        <w:t>- Nắm chắc cú pháp SQL cơ bản</w:t>
      </w:r>
    </w:p>
    <w:p w14:paraId="492B7CB7" w14:textId="77777777" w:rsidR="009905CD" w:rsidRDefault="00000000">
      <w:r>
        <w:t>- Kiểm tra kỹ trước khi truy vấn</w:t>
      </w:r>
    </w:p>
    <w:p w14:paraId="245C4D00" w14:textId="77777777" w:rsidR="009905CD" w:rsidRDefault="009905CD"/>
    <w:p w14:paraId="0402CEA6" w14:textId="77777777" w:rsidR="009905CD" w:rsidRDefault="00000000">
      <w:r>
        <w:t>VI. ĐỀ XUẤT / KIẾN NGHỊ</w:t>
      </w:r>
    </w:p>
    <w:p w14:paraId="7ABE5B04" w14:textId="77777777" w:rsidR="009905CD" w:rsidRDefault="00000000">
      <w:r>
        <w:t>- Mong muốn có thêm nhiều bài tập thực hành thực tế</w:t>
      </w:r>
    </w:p>
    <w:p w14:paraId="73B6A8CD" w14:textId="77777777" w:rsidR="009905CD" w:rsidRDefault="009905CD"/>
    <w:p w14:paraId="4176C685" w14:textId="77777777" w:rsidR="009905CD" w:rsidRDefault="00000000">
      <w:r>
        <w:t>VII. KẾT LUẬN</w:t>
      </w:r>
    </w:p>
    <w:p w14:paraId="04AAB483" w14:textId="77777777" w:rsidR="009905CD" w:rsidRDefault="00000000">
      <w:r>
        <w:t>Buổi thực hành giúp em hiểu rõ hơn về truy vấn dữ liệu MySQL và hỗ trợ tốt cho việc học lập trình sau này.</w:t>
      </w:r>
    </w:p>
    <w:p w14:paraId="23DBB10D" w14:textId="77777777" w:rsidR="009905CD" w:rsidRDefault="009905CD"/>
    <w:sectPr w:rsidR="00990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011596">
    <w:abstractNumId w:val="8"/>
  </w:num>
  <w:num w:numId="2" w16cid:durableId="705982439">
    <w:abstractNumId w:val="6"/>
  </w:num>
  <w:num w:numId="3" w16cid:durableId="48841472">
    <w:abstractNumId w:val="5"/>
  </w:num>
  <w:num w:numId="4" w16cid:durableId="1234002994">
    <w:abstractNumId w:val="4"/>
  </w:num>
  <w:num w:numId="5" w16cid:durableId="1068771756">
    <w:abstractNumId w:val="7"/>
  </w:num>
  <w:num w:numId="6" w16cid:durableId="1444348399">
    <w:abstractNumId w:val="3"/>
  </w:num>
  <w:num w:numId="7" w16cid:durableId="527380166">
    <w:abstractNumId w:val="2"/>
  </w:num>
  <w:num w:numId="8" w16cid:durableId="616569103">
    <w:abstractNumId w:val="1"/>
  </w:num>
  <w:num w:numId="9" w16cid:durableId="186987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66C"/>
    <w:rsid w:val="00710980"/>
    <w:rsid w:val="009905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23818"/>
  <w14:defaultImageDpi w14:val="300"/>
  <w15:docId w15:val="{B1D1430E-7043-4069-A292-8B1215CD0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Ánh Lê</cp:lastModifiedBy>
  <cp:revision>2</cp:revision>
  <dcterms:created xsi:type="dcterms:W3CDTF">2013-12-23T23:15:00Z</dcterms:created>
  <dcterms:modified xsi:type="dcterms:W3CDTF">2026-01-11T12:23:00Z</dcterms:modified>
  <cp:category/>
</cp:coreProperties>
</file>